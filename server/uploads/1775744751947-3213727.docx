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7BA7D7"/>
          </w:tcPr>
          <w:p>
            <w:pPr>
              <w:jc w:val="center"/>
            </w:pPr>
            <w:r>
              <w:rPr>
                <w:color w:val="FFFFFF"/>
                <w:sz w:val="52"/>
              </w:rPr>
              <w:t>SANJAY.G</w:t>
              <w:br/>
            </w:r>
            <w:r>
              <w:rPr>
                <w:color w:val="FFFFFF"/>
                <w:sz w:val="36"/>
              </w:rPr>
              <w:t>Student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  <w:sz w:val="28"/>
              </w:rPr>
              <w:t>CONTACT</w:t>
            </w:r>
          </w:p>
          <w:p>
            <w:r>
              <w:t>+91 9994723868</w:t>
            </w:r>
          </w:p>
          <w:p>
            <w:r>
              <w:t>sanjaygs7675@gmail.com</w:t>
            </w:r>
          </w:p>
          <w:p>
            <w:r>
              <w:t>Dwarka Nagar, Bagalur Main Road,</w:t>
              <w:br/>
              <w:t>Bangalore - 560063</w:t>
            </w:r>
          </w:p>
          <w:p>
            <w:r>
              <w:rPr>
                <w:b/>
                <w:sz w:val="28"/>
              </w:rPr>
              <w:br/>
              <w:t>COMPUTER LANGUAGE</w:t>
            </w:r>
          </w:p>
          <w:p>
            <w:r>
              <w:t>• HTML</w:t>
            </w:r>
          </w:p>
          <w:p>
            <w:r>
              <w:t>• C++</w:t>
            </w:r>
          </w:p>
          <w:p>
            <w:r>
              <w:t>• Microsoft Office</w:t>
            </w:r>
          </w:p>
          <w:p>
            <w:r>
              <w:t>• Python</w:t>
            </w:r>
          </w:p>
          <w:p>
            <w:r>
              <w:t>• Java</w:t>
            </w:r>
          </w:p>
          <w:p>
            <w:r>
              <w:rPr>
                <w:b/>
                <w:sz w:val="28"/>
              </w:rPr>
              <w:br/>
              <w:t>LANGUAGES</w:t>
            </w:r>
          </w:p>
          <w:p>
            <w:r>
              <w:t>• English</w:t>
            </w:r>
          </w:p>
          <w:p>
            <w:r>
              <w:t>• Tamil</w:t>
            </w:r>
          </w:p>
        </w:tc>
        <w:tc>
          <w:tcPr>
            <w:tcW w:type="dxa" w:w="4320"/>
          </w:tcPr>
          <w:p/>
          <w:p>
            <w:r>
              <w:rPr>
                <w:b/>
                <w:sz w:val="28"/>
              </w:rPr>
              <w:t>PROFILE</w:t>
            </w:r>
          </w:p>
          <w:p>
            <w:r>
              <w:t>Bachelor's of computer applications student. Consider myself a responsible and orderly person. Discipline matters to me more. Calm and cool dynamic personality. I am looking forward to my first work experience.</w:t>
            </w:r>
          </w:p>
          <w:p>
            <w:r>
              <w:rPr>
                <w:b/>
                <w:sz w:val="28"/>
              </w:rPr>
              <w:br/>
              <w:t>Technical Skills</w:t>
            </w:r>
          </w:p>
          <w:p>
            <w:r>
              <w:t>• Mobile video editing apps</w:t>
            </w:r>
          </w:p>
          <w:p>
            <w:r>
              <w:t>• Capcut</w:t>
            </w:r>
          </w:p>
          <w:p>
            <w:r>
              <w:t>• KineMaster</w:t>
            </w:r>
          </w:p>
          <w:p>
            <w:r>
              <w:t>• VN</w:t>
            </w:r>
          </w:p>
          <w:p>
            <w:r>
              <w:rPr>
                <w:b/>
                <w:sz w:val="28"/>
              </w:rPr>
              <w:br/>
              <w:t>VOLUNTEER EXPERIENCE</w:t>
            </w:r>
          </w:p>
          <w:p>
            <w:r>
              <w:t>2025–Present</w:t>
              <w:br/>
              <w:t>Participation in club events, active participation in all the work in college. Experience in managing the team members to accomplish the task.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